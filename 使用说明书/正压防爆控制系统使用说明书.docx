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正压防爆控制系统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E74B5"/>
          <w:sz w:val="40"/>
        </w:rPr>
        <w:t>使用说明书</w:t>
      </w:r>
    </w:p>
    <w:p/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595959"/>
          <w:sz w:val="24"/>
        </w:rPr>
        <w:t>（软件版本 V1.0.1）</w:t>
      </w:r>
    </w:p>
    <w:p/>
    <w:p/>
    <w:p/>
    <w:p/>
    <w:p/>
    <w:p/>
    <w:p>
      <w:pPr>
        <w:spacing w:after="120"/>
        <w:jc w:val="center"/>
      </w:pPr>
      <w:r>
        <w:rPr>
          <w:rFonts w:ascii="Microsoft YaHei" w:hAnsi="Microsoft YaHei" w:eastAsia="Microsoft YaHei"/>
          <w:b/>
          <w:sz w:val="28"/>
        </w:rPr>
        <w:t>谷子防爆电气有限公司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2"/>
        </w:rPr>
        <w:t>服务电话：13023456789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二、安全警示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三、产品组成与面板布局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四、按键与通用操作说明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五、操作说明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六、报警与保护功能说明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七、系统参数一览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八、常见问题与处理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九、售后服务</w:t>
      </w:r>
    </w:p>
    <w:p>
      <w:r>
        <w:br w:type="page"/>
      </w:r>
    </w:p>
    <w:p>
      <w:pPr>
        <w:pStyle w:val="Heading1"/>
      </w:pPr>
      <w: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本系统是为正压防爆柜配套设计的智能控制装置，采用 GD32F103RCT6 主控芯片，配备 3.5 英寸（480×320）彩色液晶显示屏与三个操作按键，可对柜内压力、温度进行实时监测，并自动控制进气、排气、送电与警报回路，保障防爆柜在安全压力范围内可靠运行。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系统主要功能：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正压启动与换气控制：启动后按设定时间对柜内换气，换气期间根据压力自动控制进气/排气方向；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压力稳压控制：压力低于下限时自动补气、高于上限时自动泄压，稳定在设定区间中点附近；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送电保护：换气完成且压力正常后自动向柜内设备送电；欠压持续 10 秒自动切断送电；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超限报警：压力越限或传感器异常时触发警报继电器并声光提示，支持手动消音；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参数设置：密码保护，可修改密码、校准传感器、设置压力/温度/换气参数、恢复出厂。</w:t>
      </w:r>
    </w:p>
    <w:p>
      <w:pPr>
        <w:pStyle w:val="Heading1"/>
      </w:pPr>
      <w:r>
        <w:t>二、安全警示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本设备为防爆安全装置，安装、接线、维护必须由专业人员进行，并遵守现场防爆安全规定。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「系统调试」功能会直接接通送电继电器，仅允许在安全区域由专业人员使用，严禁在危险（爆炸性）区域现场使用，否则可能导致爆炸！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严禁擅自修改压力保护参数。参数设置不当可能导致保护失效，引发安全事故。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设备出现持续报警、压力异常且无法恢复时，应立即切断相关电源并联系售后服务。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请勿遮挡进、排气通道，保持气路畅通。</w:t>
      </w:r>
    </w:p>
    <w:p>
      <w:pPr>
        <w:pStyle w:val="Heading1"/>
      </w:pPr>
      <w:r>
        <w:t>三、产品组成与面板布局</w:t>
      </w:r>
    </w:p>
    <w:p>
      <w:pPr>
        <w:pStyle w:val="Heading2"/>
      </w:pPr>
      <w:r>
        <w:t>3.1 硬件组成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部件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 / 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主控制器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GD32F103RCT6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显示屏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3.5 英寸彩色液晶屏，分辨率 480×320，横屏显示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操作按键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按键1、按键2、按键3（轻触按键）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蜂鸣器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按键提示与报警提示音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继电器输出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进气、排气、警报、送电 共 4 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传感器输入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柜内温度传感器、柜内压力传感器</w:t>
            </w:r>
          </w:p>
        </w:tc>
      </w:tr>
    </w:tbl>
    <w:p>
      <w:pPr>
        <w:pStyle w:val="Heading2"/>
      </w:pPr>
      <w:r>
        <w:t>3.2 面板布局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面板左侧为显示屏，右侧自上而下为按键1、按键2、按键3，蜂鸣器位于按键下方，见下图。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面板布局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图1  控制面板布局示意图</w:t>
      </w:r>
    </w:p>
    <w:p>
      <w:pPr>
        <w:pStyle w:val="Heading1"/>
      </w:pPr>
      <w:r>
        <w:t>四、按键与通用操作说明</w:t>
      </w:r>
    </w:p>
    <w:p>
      <w:pPr>
        <w:pStyle w:val="Heading2"/>
      </w:pPr>
      <w:r>
        <w:t>4.1 按键基本定义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按键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短按（常规含义）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长按 3 秒（常规含义）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数值加 1 / 取消警报 / 返回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退出当前编辑返回上一级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移动光标（下一位）/ 下一选项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放弃修改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 / 下一项 / 返回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保存 / 恢复出厂（特定页面）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</w:rPr>
        <w:t>具体每个界面的按键功能以该界面底部菜单显示的文字为准。</w:t>
      </w:r>
    </w:p>
    <w:p>
      <w:pPr>
        <w:pStyle w:val="Heading2"/>
      </w:pPr>
      <w:r>
        <w:t>4.2 数字输入方法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在密码、校准、参数等编辑界面，需要修改的某一位数字以黄色高亮并带黄色三角光标指示：短按按键1使该位数字加 1（0~9 循环）；短按按键2移动到下一位；编辑完成后长按按键3保存，或长按按键2放弃修改。</w:t>
      </w:r>
    </w:p>
    <w:p>
      <w:pPr>
        <w:pStyle w:val="Heading2"/>
      </w:pPr>
      <w:r>
        <w:t>4.3 自动息屏与自动返回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在主页等界面连续 3 分钟无操作，屏幕自动熄灭以延长寿命；按下任意按键即可唤醒。在设置类界面连续 2 分钟无操作将自动返回主界面。报警、正压启动、调试等关键状态下系统不会自动息屏。</w:t>
      </w:r>
    </w:p>
    <w:p>
      <w:pPr>
        <w:pStyle w:val="Heading1"/>
      </w:pPr>
      <w:r>
        <w:t>五、操作说明</w:t>
      </w:r>
    </w:p>
    <w:p>
      <w:pPr>
        <w:pStyle w:val="Heading2"/>
      </w:pPr>
      <w:r>
        <w:t>5.1 开机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设备上电后，屏幕显示开机画面：公司标志、公司名称、版本号及加载进度条，约 3 秒后自动进入系统主界面。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开机界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图2  开机界面</w:t>
      </w:r>
    </w:p>
    <w:p>
      <w:pPr>
        <w:pStyle w:val="Heading2"/>
      </w:pPr>
      <w:r>
        <w:t>5.2 系统主界面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系统主界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图3  系统主界面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主界面显示欢迎信息、服务电话与公司名称，屏幕下方为三个功能菜单：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菜单</w:t>
            </w:r>
          </w:p>
        </w:tc>
        <w:tc>
          <w:tcPr>
            <w:tcW w:type="dxa" w:w="1417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对应按键</w:t>
            </w:r>
          </w:p>
        </w:tc>
        <w:tc>
          <w:tcPr>
            <w:tcW w:type="dxa" w:w="4819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正压启动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按键1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启动换气与正压控制流程；报警时该菜单变为「取消报警」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系统设置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按键2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输入密码后进入设置菜单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系统调试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按键3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输入密码后进入调试模式（仅限专业人员）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0"/>
        </w:rPr>
        <w:t>系统启动运行后，主界面顶部显示「进气 / 排气 / 送电 / 警报」状态指示条，可实时查看各路输出状态。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主界面_报警状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图4  主界面（报警状态）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0"/>
        </w:rPr>
        <w:t>当系统处于报警状态时，主界面顶部状态条红色闪烁显示「警报」，底部第一个菜单变为红色「取消报警」；短按按键1可消音，顶部转为黄色「消音」。</w:t>
      </w:r>
    </w:p>
    <w:p>
      <w:pPr>
        <w:pStyle w:val="Heading2"/>
      </w:pPr>
      <w:r>
        <w:t>5.3 正压启动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在主界面短按按键1（正压启动），系统进入正压启动流程：先按「总换气时间」进行换气倒计时，倒计时期间根据当前压力自动控制进气/排气方向；倒计时结束后若压力正常，系统自动向柜内设备送电并转入正常运行监视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正压启动_换气倒计时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图5  正压启动界面（换气倒计时阶段）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0"/>
        </w:rPr>
        <w:t>换气阶段屏幕显示：换气倒计时、柜内压力（实时）、当前压力状态、换气开启压力、总换气时间。顶部状态条中「进气」「排气」点亮表示对应阀门正在工作。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正压启动_正常运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图6  正压启动界面（正常运行阶段）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0"/>
        </w:rPr>
        <w:t>换气完成且压力进入正常区间后，界面自动切换为运行监视布局，显示柜内温度、柜内压力、压力正常值范围；送电建立后状态条显示绿色「系统运行中」。</w:t>
      </w:r>
    </w:p>
    <w:p>
      <w:pPr>
        <w:pStyle w:val="Heading3"/>
      </w:pPr>
      <w:r>
        <w:t>5.3.1 压力状态显示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柜内压力范围（默认值）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屏幕状态显示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系统动作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低于压力下下限（&lt;80Pa）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「柜内压力低」红色闪烁，顶部显示警报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警报继电器动作；欠压持续10秒切断送电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压力下下限 ~ 压力下限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「柜内压力低」红色闪烁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自动补气（进气开启）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压力下限 ~ 压力上限（150~300Pa）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「柜内压力正常」/「系统运行中」绿色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正常运行，停止补排气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压力上限 ~ 压力上上限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「柜内压力高」红色闪烁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自动泄压（排气开启）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高于压力上上限（&gt;400Pa）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「柜内压力高」红色闪烁，顶部显示警报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警报继电器动作并断开送电</w:t>
            </w:r>
          </w:p>
        </w:tc>
      </w:tr>
    </w:tbl>
    <w:p>
      <w:pPr>
        <w:pStyle w:val="Heading3"/>
      </w:pPr>
      <w:r>
        <w:t>5.3.2 警报与消音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压力越限或传感器异常时，顶部出现红色闪烁「警报」并接通警报继电器。此时短按按键1可消音（警报继电器断开，顶部变为黄色「消音」），消音状态在主页与运行界面保持一致；当压力恢复正常后警报自动解除。运行界面左下角按钮可在「取消警报 / 取消消音」间切换，右下角「返回主页」短按按键3返回。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正压启动_压力报警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图7  压力报警状态界面</w:t>
      </w:r>
    </w:p>
    <w:p>
      <w:pPr>
        <w:pStyle w:val="Heading2"/>
      </w:pPr>
      <w:r>
        <w:t>5.4 系统设置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在主界面短按按键2，进入密码验证界面。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密码输入界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图8  密码输入界面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屏幕显示剩余输入次数（3 次）。输入方法：短按按键1使黄色光标位数字加 1，短按按键2移动光标位，短按按键3确认。密码正确进入设置菜单；密码错误可重新输入，连续 3 次错误自动返回主界面。出厂默认密码为 555；如忘记密码，可输入万能密码 995 进入设置。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系统设置菜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图9  系统设置菜单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0"/>
        </w:rPr>
        <w:t>设置菜单含四个选项：修改密码、校准传感器、设置参数、恢复出厂。短按按键2（下一选项）移动选中项（深灰底+三角指示），短按按键3（确认）进入，短按按键1（返回主页）退出。</w:t>
      </w:r>
    </w:p>
    <w:p>
      <w:pPr>
        <w:pStyle w:val="Heading3"/>
      </w:pPr>
      <w:r>
        <w:t>5.4.1 修改密码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修改密码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图10  修改密码界面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界面顶部显示当前密码。按数字输入方法输入新密码后，长按按键3保存，屏幕提示「密码已修改」并返回设置菜单；长按按键1可放弃并返回。新密码掉电不丢失。</w:t>
      </w:r>
    </w:p>
    <w:p>
      <w:pPr>
        <w:pStyle w:val="Heading3"/>
      </w:pPr>
      <w:r>
        <w:t>5.4.2 校准传感器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校准传感器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图11  校准传感器界面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用标准温度计/压力计读取当前实际值，将「校准温度」「校准压力」修改为实际值后长按按键3保存，系统即按新基准显示。短按按键3在温度/压力两项间切换（下一项），短按按键2移动数字位，长按按键2放弃修改。校准数据掉电保存。</w:t>
      </w:r>
    </w:p>
    <w:p>
      <w:pPr>
        <w:pStyle w:val="Heading3"/>
      </w:pPr>
      <w:r>
        <w:t>5.4.3 设置参数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设置参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图12  设置参数界面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可设置六项参数：压力下限、压力下下限、压力上限、压力上上限、温度上限、换气时间。短按按键3（下一项）切换参数行，短按按键2（下一位）移动数字位，短按按键1（值加）修改数字，长按按键3保存并提示「参数已保存」，长按按键2放弃修改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参数关系要求：压力下下限 &lt; 压力下限 &lt; 压力上限 &lt; 压力上上限。修改参数请务必由专业人员进行。</w:t>
      </w:r>
    </w:p>
    <w:p>
      <w:pPr>
        <w:pStyle w:val="Heading3"/>
      </w:pPr>
      <w:r>
        <w:t>5.4.4 恢复出厂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在设置菜单选中「恢复出厂」后，长按按键3约 3 秒，屏幕提示「已恢复出厂」，所有参数恢复为出厂默认值、密码恢复为 555，并返回主界面。</w:t>
      </w:r>
    </w:p>
    <w:p>
      <w:pPr>
        <w:pStyle w:val="Heading2"/>
      </w:pPr>
      <w:r>
        <w:t>5.5 系统调试（专业人员专用）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系统调试_安全警示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图13  系统调试安全警示界面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在主界面短按按键3并输入密码后进入调试警示界面，屏幕以红色大字提示「危险区域严禁在现场使用、可能导致爆炸请确认安全」。确认现场安全后短按按键3（确认调试），系统立即接通送电继电器，右上角显示红色「送电」，并实时显示当前压力、温度，供检修人员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调试_送电确认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图14  调试送电界面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调试完成后短按按键3（调试结束），断开送电并返回主界面。调试期间系统暂停自动压力控制，请务必有人值守。</w:t>
      </w:r>
    </w:p>
    <w:p>
      <w:pPr>
        <w:pStyle w:val="Heading1"/>
      </w:pPr>
      <w:r>
        <w:t>六、报警与保护功能说明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保护功能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触发条件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系统行为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欠压断电保护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柜内压力低于压力下下限持续 10 秒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自动断开送电继电器；压力恢复后自动解除锁定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超压/欠压警报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压力低于压力下下限或高于压力上上限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警报继电器接通，屏幕红色闪烁「警报」，可按键消音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传感器异常报警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温度或压力传感器信号超出有效范围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触发警报并在安全状态下唤醒屏幕提示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自动稳压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压力低于下限 / 高于上限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自动补气至区间中点 / 自动泄压至区间中点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换气保护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正压启动后压力未达压力下下限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换气倒计时暂停，直至压力恢复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屏幕保护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非关键状态 3 分钟无操作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自动息屏，任意按键唤醒</w:t>
            </w:r>
          </w:p>
        </w:tc>
      </w:tr>
    </w:tbl>
    <w:p>
      <w:pPr>
        <w:pStyle w:val="Heading1"/>
      </w:pPr>
      <w:r>
        <w:t>七、系统参数一览（出厂默认值）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参数名称</w:t>
            </w:r>
          </w:p>
        </w:tc>
        <w:tc>
          <w:tcPr>
            <w:tcW w:type="dxa" w:w="3685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默认值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单位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压力下限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正常运行压力下限，低于此值自动补气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150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压力下下限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欠压报警与断电保护阈值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压力上限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正常运行压力上限，高于此值自动泄压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300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压力上上限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超压报警阈值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400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温度上限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柜内温度报警阈值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换气时间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正压启动时换气倒计时时长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900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用户密码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进入系统设置/调试的密码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555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>
      <w:pPr>
        <w:pStyle w:val="Heading1"/>
      </w:pPr>
      <w:r>
        <w:t>八、常见问题与处理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现象</w:t>
            </w:r>
          </w:p>
        </w:tc>
        <w:tc>
          <w:tcPr>
            <w:tcW w:type="dxa" w:w="2551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可能原因</w:t>
            </w:r>
          </w:p>
        </w:tc>
        <w:tc>
          <w:tcPr>
            <w:tcW w:type="dxa" w:w="3685"/>
            <w:shd w:val="clear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处理方法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屏幕不亮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未上电 / 处于自动息屏状态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检查供电；按任意键唤醒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忘记设置密码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使用万能密码 995 进入设置后重新修改密码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显示「柜内压力低」并报警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气源不足或柜体泄漏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检查气源与柜门密封；压力恢复后报警自动解除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报警后已消音仍显示黄色「消音」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压力尚未恢复正常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属正常提示；压力恢复正常后自动消失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换气倒计时不走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当前压力低于压力下下限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先排查气源，压力恢复后倒计时继续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压力正常但不送电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曾发生欠压断电保护 / 未完成换气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确认压力≥压力下限且换气倒计时已结束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显示值与实际值偏差大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传感器漂移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在设置中重新校准传感器</w:t>
            </w:r>
          </w:p>
        </w:tc>
      </w:tr>
    </w:tbl>
    <w:p>
      <w:pPr>
        <w:pStyle w:val="Heading1"/>
      </w:pPr>
      <w:r>
        <w:t>九、售后服务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本产品自出厂之日起享受保修服务。设备出现故障时，请勿自行拆解，请联系售后服务：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谷子防爆电气有限公司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服务电话：13023456789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联系时请提供设备版本号（见开机界面，当前版本 V1.0.1）及故障现象描述。</w:t>
      </w:r>
    </w:p>
    <w:p>
      <w:pPr>
        <w:jc w:val="right"/>
      </w:pPr>
      <w:r>
        <w:rPr>
          <w:color w:val="999999"/>
          <w:sz w:val="12"/>
        </w:rPr>
        <w:t>内容由 AI 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